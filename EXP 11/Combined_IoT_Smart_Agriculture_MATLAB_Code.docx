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 of IoT-based Smart Agriculture using MATLAB</w:t>
      </w:r>
    </w:p>
    <w:p>
      <w:pPr>
        <w:pStyle w:val="Heading1"/>
      </w:pPr>
      <w:r>
        <w:t>Combined MATLAB Code</w:t>
      </w:r>
    </w:p>
    <w:p>
      <w:r>
        <w:rPr>
          <w:rFonts w:ascii="Courier New" w:hAnsi="Courier New"/>
          <w:sz w:val="18"/>
        </w:rPr>
        <w:t>clc; clear; close all;</w:t>
        <w:br/>
        <w:br/>
        <w:t>% ==============================================</w:t>
        <w:br/>
        <w:t>% IMPLEMENTATION OF IoT-BASED SMART AGRICULTURE</w:t>
        <w:br/>
        <w:t>% ==============================================</w:t>
        <w:br/>
        <w:br/>
        <w:t>% Simulated soil moisture data (%)</w:t>
        <w:br/>
        <w:t>time = 1:10;</w:t>
        <w:br/>
        <w:t>soil_moisture = [30 35 28 25 20 18 22 30 40 45];</w:t>
        <w:br/>
        <w:br/>
        <w:t>% Threshold level for irrigation</w:t>
        <w:br/>
        <w:t>threshold = 40;</w:t>
        <w:br/>
        <w:br/>
        <w:t>% Soil condition status</w:t>
        <w:br/>
        <w:t>% 1 = Wet, 0 = Dry</w:t>
        <w:br/>
        <w:t>status = soil_moisture &gt;= threshold;</w:t>
        <w:br/>
        <w:br/>
        <w:t>% Pump control logic</w:t>
        <w:br/>
        <w:t>% 1 = ON, 0 = OFF</w:t>
        <w:br/>
        <w:t>pump_status = soil_moisture &lt; threshold;</w:t>
        <w:br/>
        <w:br/>
        <w:t>% Irrigation efficiency calculation (%)</w:t>
        <w:br/>
        <w:t>efficiency = (soil_moisture ./ threshold) * 100;</w:t>
        <w:br/>
        <w:t>efficiency(efficiency &gt; 100) = 100;</w:t>
        <w:br/>
        <w:br/>
        <w:t>% ==============================================</w:t>
        <w:br/>
        <w:t>% GRAPH 1: SOIL MOISTURE MONITORING</w:t>
        <w:br/>
        <w:t>% ==============================================</w:t>
        <w:br/>
        <w:t>figure</w:t>
        <w:br/>
        <w:br/>
        <w:t>subplot(2,1,1)</w:t>
        <w:br/>
        <w:t>plot(time, soil_moisture, '-o', 'LineWidth', 2)</w:t>
        <w:br/>
        <w:t>title('Soil Moisture Monitoring in IoT Smart Agriculture')</w:t>
        <w:br/>
        <w:t>xlabel('Time (Hours)')</w:t>
        <w:br/>
        <w:t>ylabel('Soil Moisture (%)')</w:t>
        <w:br/>
        <w:t>grid on</w:t>
        <w:br/>
        <w:t>hold on</w:t>
        <w:br/>
        <w:t>yline(threshold, 'r--', 'Threshold')</w:t>
        <w:br/>
        <w:br/>
        <w:t>subplot(2,1,2)</w:t>
        <w:br/>
        <w:t>stem(time, status, 'filled', 'LineWidth', 2)</w:t>
        <w:br/>
        <w:t>title('Soil Condition Status (1=Wet, 0=Dry)')</w:t>
        <w:br/>
        <w:t>xlabel('Time (Hours)')</w:t>
        <w:br/>
        <w:t>ylabel('Status')</w:t>
        <w:br/>
        <w:t>grid on</w:t>
        <w:br/>
        <w:br/>
        <w:t>% ==============================================</w:t>
        <w:br/>
        <w:t>% GRAPH 2: SOIL MOISTURE VS PUMP CONTROL</w:t>
        <w:br/>
        <w:t>% ==============================================</w:t>
        <w:br/>
        <w:t>figure</w:t>
        <w:br/>
        <w:br/>
        <w:t>subplot(2,1,1)</w:t>
        <w:br/>
        <w:t>plot(time, soil_moisture, '-o', 'LineWidth', 2)</w:t>
        <w:br/>
        <w:t>title('Soil Moisture vs Pump Control')</w:t>
        <w:br/>
        <w:t>xlabel('Time (Hours)')</w:t>
        <w:br/>
        <w:t>ylabel('Soil Moisture (%)')</w:t>
        <w:br/>
        <w:t>grid on</w:t>
        <w:br/>
        <w:t>hold on</w:t>
        <w:br/>
        <w:t>yline(threshold, 'r--', 'Threshold')</w:t>
        <w:br/>
        <w:br/>
        <w:t>subplot(2,1,2)</w:t>
        <w:br/>
        <w:t>stem(time, pump_status, 'filled', 'LineWidth', 2)</w:t>
        <w:br/>
        <w:t>title('Water Pump Status (1=ON, 0=OFF)')</w:t>
        <w:br/>
        <w:t>xlabel('Time (Hours)')</w:t>
        <w:br/>
        <w:t>ylabel('Pump Status')</w:t>
        <w:br/>
        <w:t>grid on</w:t>
        <w:br/>
        <w:br/>
        <w:t>% ==============================================</w:t>
        <w:br/>
        <w:t>% GRAPH 3: IRRIGATION EFFICIENCY</w:t>
        <w:br/>
        <w:t>% ==============================================</w:t>
        <w:br/>
        <w:t>figure</w:t>
        <w:br/>
        <w:br/>
        <w:t>subplot(2,1,1)</w:t>
        <w:br/>
        <w:t>plot(time, soil_moisture, '-o', 'LineWidth', 2)</w:t>
        <w:br/>
        <w:t>title('Soil Moisture Variation')</w:t>
        <w:br/>
        <w:t>xlabel('Time (Hours)')</w:t>
        <w:br/>
        <w:t>ylabel('Soil Moisture (%)')</w:t>
        <w:br/>
        <w:t>grid on</w:t>
        <w:br/>
        <w:t>hold on</w:t>
        <w:br/>
        <w:t>yline(threshold, 'r--', 'Threshold')</w:t>
        <w:br/>
        <w:br/>
        <w:t>subplot(2,1,2)</w:t>
        <w:br/>
        <w:t>plot(time, efficiency, '-s', 'LineWidth', 2)</w:t>
        <w:br/>
        <w:t>title('Irrigation Efficiency (%) in Smart Agriculture')</w:t>
        <w:br/>
        <w:t>xlabel('Time (Hours)')</w:t>
        <w:br/>
        <w:t>ylabel('Efficiency (%)')</w:t>
        <w:br/>
        <w:t>grid 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