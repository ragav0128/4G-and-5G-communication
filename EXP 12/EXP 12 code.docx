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Comparison of NB-IoT and LTE-M using MATLAB</w:t>
      </w:r>
    </w:p>
    <w:p>
      <w:pPr>
        <w:pStyle w:val="Heading1"/>
      </w:pPr>
      <w:r>
        <w:t>Combined MATLAB Code</w:t>
      </w:r>
    </w:p>
    <w:p>
      <w:r>
        <w:rPr>
          <w:rFonts w:ascii="Courier New" w:hAnsi="Courier New"/>
          <w:sz w:val="18"/>
        </w:rPr>
        <w:t>% =========================================================</w:t>
        <w:br/>
        <w:t>% PERFORMANCE COMPARISON OF NB-IoT AND LTE-M USING MATLAB</w:t>
        <w:br/>
        <w:t>% =========================================================</w:t>
        <w:br/>
        <w:br/>
        <w:t>% =========================</w:t>
        <w:br/>
        <w:t>% OBJECTIVE 1: THROUGHPUT</w:t>
        <w:br/>
        <w:t>% =========================</w:t>
        <w:br/>
        <w:t>clc;</w:t>
        <w:br/>
        <w:t>clear;</w:t>
        <w:br/>
        <w:t>close all;</w:t>
        <w:br/>
        <w:br/>
        <w:t>% SNR values (dB)</w:t>
        <w:br/>
        <w:t>SNR = 0:5:30;</w:t>
        <w:br/>
        <w:br/>
        <w:t>% Simulated Throughput (Mbps)</w:t>
        <w:br/>
        <w:t>NB_IoT = 0.05*(1-exp(-SNR/8));</w:t>
        <w:br/>
        <w:t>LTE_M = 1.2*(1-exp(-SNR/8));</w:t>
        <w:br/>
        <w:br/>
        <w:t>disp('SNR (dB) NB-IoT(Mbps) LTE-M(Mbps)')</w:t>
        <w:br/>
        <w:t>disp([SNR' NB_IoT' LTE_M'])</w:t>
        <w:br/>
        <w:br/>
        <w:t>figure</w:t>
        <w:br/>
        <w:br/>
        <w:t>% -------- Graph 1 --------</w:t>
        <w:br/>
        <w:t>subplot(2,1,1)</w:t>
        <w:br/>
        <w:t>plot(SNR,NB_IoT,'-o','LineWidth',2)</w:t>
        <w:br/>
        <w:t>title('NB-IoT Throughput vs SNR')</w:t>
        <w:br/>
        <w:t>xlabel('Signal-to-Noise Ratio (dB)')</w:t>
        <w:br/>
        <w:t>ylabel('Throughput (Mbps)')</w:t>
        <w:br/>
        <w:t>grid on</w:t>
        <w:br/>
        <w:br/>
        <w:t>% -------- Graph 2 --------</w:t>
        <w:br/>
        <w:t>subplot(2,1,2)</w:t>
        <w:br/>
        <w:t>plot(SNR,LTE_M,'-s','LineWidth',2)</w:t>
        <w:br/>
        <w:t>title('LTE-M Throughput vs SNR')</w:t>
        <w:br/>
        <w:t>xlabel('Signal-to-Noise Ratio (dB)')</w:t>
        <w:br/>
        <w:t>ylabel('Throughput (Mbps)')</w:t>
        <w:br/>
        <w:t>grid on</w:t>
        <w:br/>
        <w:br/>
        <w:br/>
        <w:t>% =========================</w:t>
        <w:br/>
        <w:t>% OBJECTIVE 2: LATENCY</w:t>
        <w:br/>
        <w:t>% =========================</w:t>
        <w:br/>
        <w:t>clc;</w:t>
        <w:br/>
        <w:t>clear;</w:t>
        <w:br/>
        <w:t>close all;</w:t>
        <w:br/>
        <w:br/>
        <w:t>% SNR values (dB)</w:t>
        <w:br/>
        <w:t>SNR = 0:5:30;</w:t>
        <w:br/>
        <w:br/>
        <w:t>% Simulated Latency (ms)</w:t>
        <w:br/>
        <w:t>NB_IoT = [180 160 145 130 120 110 100];</w:t>
        <w:br/>
        <w:t>LTE_M = [90 80 70 60 50 45 40];</w:t>
        <w:br/>
        <w:br/>
        <w:t>disp('SNR(dB) NB-IoT Latency(ms) LTE-M Latency(ms)')</w:t>
        <w:br/>
        <w:t>disp([SNR' NB_IoT' LTE_M'])</w:t>
        <w:br/>
        <w:br/>
        <w:t>figure</w:t>
        <w:br/>
        <w:br/>
        <w:t>% -------- Graph 1 --------</w:t>
        <w:br/>
        <w:t>subplot(2,1,1)</w:t>
        <w:br/>
        <w:t>plot(SNR,NB_IoT,'-o','LineWidth',2)</w:t>
        <w:br/>
        <w:t>title('NB-IoT Latency vs SNR')</w:t>
        <w:br/>
        <w:t>xlabel('Signal-to-Noise Ratio (dB)')</w:t>
        <w:br/>
        <w:t>ylabel('Latency (ms)')</w:t>
        <w:br/>
        <w:t>grid on</w:t>
        <w:br/>
        <w:br/>
        <w:t>% -------- Graph 2 --------</w:t>
        <w:br/>
        <w:t>subplot(2,1,2)</w:t>
        <w:br/>
        <w:t>plot(SNR,LTE_M,'-s','LineWidth',2)</w:t>
        <w:br/>
        <w:t>title('LTE-M Latency vs SNR')</w:t>
        <w:br/>
        <w:t>xlabel('Signal-to-Noise Ratio (dB)')</w:t>
        <w:br/>
        <w:t>ylabel('Latency (ms)')</w:t>
        <w:br/>
        <w:t>grid on</w:t>
        <w:br/>
        <w:br/>
        <w:br/>
        <w:t>% ===================================</w:t>
        <w:br/>
        <w:t>% OBJECTIVE 3: PACKET DELIVERY RATIO</w:t>
        <w:br/>
        <w:t>% ===================================</w:t>
        <w:br/>
        <w:t>clc;</w:t>
        <w:br/>
        <w:t>clear;</w:t>
        <w:br/>
        <w:t>close all;</w:t>
        <w:br/>
        <w:br/>
        <w:t>% SNR values (dB)</w:t>
        <w:br/>
        <w:t>SNR = 0:5:30;</w:t>
        <w:br/>
        <w:br/>
        <w:t>% Simulated Packet Delivery Ratio (%)</w:t>
        <w:br/>
        <w:t>NB_IoT = [82 86 89 92 95 97 99];</w:t>
        <w:br/>
        <w:t>LTE_M = [88 91 94 96 98 99 100];</w:t>
        <w:br/>
        <w:br/>
        <w:t>disp('SNR(dB) NB-IoT PDR(%) LTE-M PDR(%)')</w:t>
        <w:br/>
        <w:t>disp([SNR' NB_IoT' LTE_M'])</w:t>
        <w:br/>
        <w:br/>
        <w:t>figure</w:t>
        <w:br/>
        <w:br/>
        <w:t>% -------- Graph 1 --------</w:t>
        <w:br/>
        <w:t>subplot(2,1,1)</w:t>
        <w:br/>
        <w:t>plot(SNR,NB_IoT,'-o','LineWidth',2)</w:t>
        <w:br/>
        <w:t>title('NB-IoT Packet Delivery Ratio vs SNR')</w:t>
        <w:br/>
        <w:t>xlabel('Signal-to-Noise Ratio (dB)')</w:t>
        <w:br/>
        <w:t>ylabel('Packet Delivery Ratio (%)')</w:t>
        <w:br/>
        <w:t>grid on</w:t>
        <w:br/>
        <w:br/>
        <w:t>% -------- Graph 2 --------</w:t>
        <w:br/>
        <w:t>subplot(2,1,2)</w:t>
        <w:br/>
        <w:t>plot(SNR,LTE_M,'-s','LineWidth',2)</w:t>
        <w:br/>
        <w:t>title('LTE-M Packet Delivery Ratio vs SNR')</w:t>
        <w:br/>
        <w:t>xlabel('Signal-to-Noise Ratio (dB)')</w:t>
        <w:br/>
        <w:t>ylabel('Packet Delivery Ratio (%)')</w:t>
        <w:br/>
        <w:t>grid 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