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5G Communication Performance Analysis using MATLAB</w:t>
      </w:r>
    </w:p>
    <w:p>
      <w:pPr>
        <w:pStyle w:val="Heading1"/>
      </w:pPr>
      <w:r>
        <w:t>Combined MATLAB Code</w:t>
      </w:r>
    </w:p>
    <w:p>
      <w:r>
        <w:rPr>
          <w:rFonts w:ascii="Courier New" w:hAnsi="Courier New"/>
          <w:sz w:val="18"/>
        </w:rPr>
        <w:t>% ==================================================</w:t>
        <w:br/>
        <w:t>% 5G COMMUNICATION PERFORMANCE ANALYSIS USING MATLAB</w:t>
        <w:br/>
        <w:t>% ==================================================</w:t>
        <w:br/>
        <w:br/>
        <w:t>% =========================</w:t>
        <w:br/>
        <w:t>% OBJECTIVE 1: THROUGHPUT</w:t>
        <w:br/>
        <w:t>% =========================</w:t>
        <w:br/>
        <w:t>clc;</w:t>
        <w:br/>
        <w:t>clear;</w:t>
        <w:br/>
        <w:t>close all;</w:t>
        <w:br/>
        <w:br/>
        <w:t>% SNR values (dB)</w:t>
        <w:br/>
        <w:t>SNR = 0:5:30;</w:t>
        <w:br/>
        <w:br/>
        <w:t>% Maximum Throughput (Mbps)</w:t>
        <w:br/>
        <w:t>Max_TP = 100;</w:t>
        <w:br/>
        <w:br/>
        <w:t>% Throughput calculation</w:t>
        <w:br/>
        <w:t>Throughput = Max_TP*(1-exp(-SNR/10));</w:t>
        <w:br/>
        <w:br/>
        <w:t>disp('SNR(dB) Throughput(Mbps)')</w:t>
        <w:br/>
        <w:t>disp([SNR' Throughput'])</w:t>
        <w:br/>
        <w:br/>
        <w:t>figure</w:t>
        <w:br/>
        <w:br/>
        <w:t>% -------- Graph 1 --------</w:t>
        <w:br/>
        <w:t>subplot(2,1,1)</w:t>
        <w:br/>
        <w:t>plot(SNR,Throughput,'-o','LineWidth',2)</w:t>
        <w:br/>
        <w:t>title('5G Throughput vs SNR')</w:t>
        <w:br/>
        <w:t>xlabel('Signal-to-Noise Ratio (dB)')</w:t>
        <w:br/>
        <w:t>ylabel('Throughput (Mbps)')</w:t>
        <w:br/>
        <w:t>grid on</w:t>
        <w:br/>
        <w:br/>
        <w:t>% -------- Graph 2 --------</w:t>
        <w:br/>
        <w:t>subplot(2,1,2)</w:t>
        <w:br/>
        <w:t>bar(Throughput)</w:t>
        <w:br/>
        <w:t>title('Throughput at Different SNR Levels')</w:t>
        <w:br/>
        <w:t>xlabel('SNR Index')</w:t>
        <w:br/>
        <w:t>ylabel('Throughput (Mbps)')</w:t>
        <w:br/>
        <w:t>grid on</w:t>
        <w:br/>
        <w:br/>
        <w:br/>
        <w:t>% ===================================</w:t>
        <w:br/>
        <w:t>% OBJECTIVE 2: BER AND RELIABILITY</w:t>
        <w:br/>
        <w:t>% ===================================</w:t>
        <w:br/>
        <w:t>clc;</w:t>
        <w:br/>
        <w:t>clear;</w:t>
        <w:br/>
        <w:t>close all;</w:t>
        <w:br/>
        <w:br/>
        <w:t>% SNR values (dB)</w:t>
        <w:br/>
        <w:t>SNR = 0:5:30;</w:t>
        <w:br/>
        <w:br/>
        <w:t>% Simulated Bit Error Rate (BER)</w:t>
        <w:br/>
        <w:t>BER = [0.30 0.18 0.10 0.05 0.02 0.008 0.001];</w:t>
        <w:br/>
        <w:br/>
        <w:t>% Reliability (%)</w:t>
        <w:br/>
        <w:t>Reliability = (1-BER)*100;</w:t>
        <w:br/>
        <w:br/>
        <w:t>disp('SNR(dB) BER Reliability(%)')</w:t>
        <w:br/>
        <w:t>disp([SNR' BER' Reliability'])</w:t>
        <w:br/>
        <w:br/>
        <w:t>figure</w:t>
        <w:br/>
        <w:br/>
        <w:t>% -------- Graph 1 --------</w:t>
        <w:br/>
        <w:t>subplot(2,1,1)</w:t>
        <w:br/>
        <w:t>semilogy(SNR,BER,'-o','LineWidth',2)</w:t>
        <w:br/>
        <w:t>title('SNR vs Bit Error Rate in 5G')</w:t>
        <w:br/>
        <w:t>xlabel('Signal-to-Noise Ratio (dB)')</w:t>
        <w:br/>
        <w:t>ylabel('Bit Error Rate (BER)')</w:t>
        <w:br/>
        <w:t>grid on</w:t>
        <w:br/>
        <w:br/>
        <w:t>% -------- Graph 2 --------</w:t>
        <w:br/>
        <w:t>subplot(2,1,2)</w:t>
        <w:br/>
        <w:t>plot(SNR,Reliability,'-s','LineWidth',2)</w:t>
        <w:br/>
        <w:t>title('SNR vs Communication Reliability')</w:t>
        <w:br/>
        <w:t>xlabel('Signal-to-Noise Ratio (dB)')</w:t>
        <w:br/>
        <w:t>ylabel('Reliability (%)')</w:t>
        <w:br/>
        <w:t>grid on</w:t>
        <w:br/>
        <w:br/>
        <w:br/>
        <w:t>% ============================================</w:t>
        <w:br/>
        <w:t>% OBJECTIVE 3: MODULATION AND SPECTRAL EFFICIENCY</w:t>
        <w:br/>
        <w:t>% ============================================</w:t>
        <w:br/>
        <w:t>clc;</w:t>
        <w:br/>
        <w:t>clear;</w:t>
        <w:br/>
        <w:t>close all;</w:t>
        <w:br/>
        <w:br/>
        <w:t>% Modulation schemes</w:t>
        <w:br/>
        <w:t>Modulation = {'QPSK','16-QAM','64-QAM','256-QAM'};</w:t>
        <w:br/>
        <w:br/>
        <w:t>% Required SNR (dB)</w:t>
        <w:br/>
        <w:t>SNR = [5 10 18 25];</w:t>
        <w:br/>
        <w:br/>
        <w:t>% Spectral Efficiency (bits/s/Hz)</w:t>
        <w:br/>
        <w:t>Efficiency = [2 4 6 8];</w:t>
        <w:br/>
        <w:br/>
        <w:t>disp('Required SNR (dB) and Spectral Efficiency')</w:t>
        <w:br/>
        <w:t>disp(table(Modulation',SNR',Efficiency', ...</w:t>
        <w:br/>
        <w:t>'VariableNames',{'Modulation','SNR_dB','Efficiency'}))</w:t>
        <w:br/>
        <w:br/>
        <w:t>figure</w:t>
        <w:br/>
        <w:br/>
        <w:t>% -------- Graph 1 --------</w:t>
        <w:br/>
        <w:t>subplot(2,1,1)</w:t>
        <w:br/>
        <w:t>plot(1:4,SNR,'-s','LineWidth',2)</w:t>
        <w:br/>
        <w:t>xticks(1:4)</w:t>
        <w:br/>
        <w:t>xticklabels(Modulation)</w:t>
        <w:br/>
        <w:t>title('Required SNR for Different Modulation Schemes')</w:t>
        <w:br/>
        <w:t>xlabel('Modulation Scheme')</w:t>
        <w:br/>
        <w:t>ylabel('Required SNR (dB)')</w:t>
        <w:br/>
        <w:t>grid on</w:t>
        <w:br/>
        <w:br/>
        <w:t>% -------- Graph 2 --------</w:t>
        <w:br/>
        <w:t>subplot(2,1,2)</w:t>
        <w:br/>
        <w:t>plot(SNR,Efficiency,'-o','LineWidth',2)</w:t>
        <w:br/>
        <w:t>title('SNR vs Spectral Efficiency')</w:t>
        <w:br/>
        <w:t>xlabel('Signal-to-Noise Ratio (dB)')</w:t>
        <w:br/>
        <w:t>ylabel('Spectral Efficiency (bits/s/Hz)')</w:t>
        <w:br/>
        <w:t>grid 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