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Network Performance Analysis using MATLAB</w:t>
      </w:r>
    </w:p>
    <w:p>
      <w:pPr>
        <w:pStyle w:val="Heading1"/>
      </w:pPr>
      <w:r>
        <w:t>Combined MATLAB Code</w:t>
      </w:r>
    </w:p>
    <w:p>
      <w:r>
        <w:rPr>
          <w:rFonts w:ascii="Courier New" w:hAnsi="Courier New"/>
          <w:sz w:val="18"/>
        </w:rPr>
        <w:t>% ==================================================</w:t>
        <w:br/>
        <w:t>% AI-BASED NETWORK PERFORMANCE ANALYSIS USING MATLAB</w:t>
        <w:br/>
        <w:t>% ==================================================</w:t>
        <w:br/>
        <w:br/>
        <w:t>% ==========================================</w:t>
        <w:br/>
        <w:t>% OBJECTIVE 1: AI TRAFFIC PREDICTION ACCURACY</w:t>
        <w:br/>
        <w:t>% ==========================================</w:t>
        <w:br/>
        <w:t>clc;</w:t>
        <w:br/>
        <w:t>clear;</w:t>
        <w:br/>
        <w:t>close all;</w:t>
        <w:br/>
        <w:br/>
        <w:t>% Time samples</w:t>
        <w:br/>
        <w:t>t = 1:10;</w:t>
        <w:br/>
        <w:br/>
        <w:t>% Prediction Accuracy (%)</w:t>
        <w:br/>
        <w:t>Accuracy = [90 91 92 93 94 95 96 97 98 99];</w:t>
        <w:br/>
        <w:br/>
        <w:t>% Actual Network Traffic (Mbps)</w:t>
        <w:br/>
        <w:t>Traffic = [45 50 55 60 65 70 75 80 85 90];</w:t>
        <w:br/>
        <w:br/>
        <w:t>figure</w:t>
        <w:br/>
        <w:br/>
        <w:t>% -------- Graph 1 --------</w:t>
        <w:br/>
        <w:t>subplot(2,1,1)</w:t>
        <w:br/>
        <w:t>plot(t,Accuracy,'-o','LineWidth',2)</w:t>
        <w:br/>
        <w:t>title('AI Prediction Accuracy over Time')</w:t>
        <w:br/>
        <w:t>xlabel('Time Interval')</w:t>
        <w:br/>
        <w:t>ylabel('Prediction Accuracy (%)')</w:t>
        <w:br/>
        <w:t>grid on</w:t>
        <w:br/>
        <w:br/>
        <w:t>% -------- Graph 2 --------</w:t>
        <w:br/>
        <w:t>subplot(2,1,2)</w:t>
        <w:br/>
        <w:t>bar(Traffic)</w:t>
        <w:br/>
        <w:t>title('Network Traffic Samples Used for AI Prediction')</w:t>
        <w:br/>
        <w:t>xlabel('Traffic Sample')</w:t>
        <w:br/>
        <w:t>ylabel('Traffic (Mbps)')</w:t>
        <w:br/>
        <w:t>grid on</w:t>
        <w:br/>
        <w:br/>
        <w:br/>
        <w:t>% ======================================</w:t>
        <w:br/>
        <w:t>% OBJECTIVE 2: AI PREDICTION ERROR ANALYSIS</w:t>
        <w:br/>
        <w:t>% ======================================</w:t>
        <w:br/>
        <w:t>clc;</w:t>
        <w:br/>
        <w:t>clear;</w:t>
        <w:br/>
        <w:t>close all;</w:t>
        <w:br/>
        <w:br/>
        <w:t>% Time intervals</w:t>
        <w:br/>
        <w:t>t = 1:10;</w:t>
        <w:br/>
        <w:br/>
        <w:t>% Actual and Predicted Traffic (Mbps)</w:t>
        <w:br/>
        <w:t>Actual = [50 55 60 62 68 70 75 80 85 90];</w:t>
        <w:br/>
        <w:t>Predicted = [49 54 61 63 67 71 74 81 84 89];</w:t>
        <w:br/>
        <w:br/>
        <w:t>% Squared Error</w:t>
        <w:br/>
        <w:t>SqError = (Actual - Predicted).^2;</w:t>
        <w:br/>
        <w:br/>
        <w:t>% Mean Squared Error</w:t>
        <w:br/>
        <w:t>MSE = mean(SqError);</w:t>
        <w:br/>
        <w:br/>
        <w:t>disp(['Mean Squared Error (MSE) = ', num2str(MSE)])</w:t>
        <w:br/>
        <w:br/>
        <w:t>figure</w:t>
        <w:br/>
        <w:br/>
        <w:t>% -------- Graph 1 --------</w:t>
        <w:br/>
        <w:t>subplot(2,1,1)</w:t>
        <w:br/>
        <w:t>plot(t,SqError,'-o','LineWidth',2)</w:t>
        <w:br/>
        <w:t>title('Squared Error of AI Traffic Prediction')</w:t>
        <w:br/>
        <w:t>xlabel('Time Interval')</w:t>
        <w:br/>
        <w:t>ylabel('Squared Error')</w:t>
        <w:br/>
        <w:t>grid on</w:t>
        <w:br/>
        <w:br/>
        <w:t>% -------- Graph 2 --------</w:t>
        <w:br/>
        <w:t>subplot(2,1,2)</w:t>
        <w:br/>
        <w:t>bar([MSE])</w:t>
        <w:br/>
        <w:t>title('Mean Squared Error (MSE)')</w:t>
        <w:br/>
        <w:t>xlabel('AI Prediction Model')</w:t>
        <w:br/>
        <w:t>ylabel('MSE')</w:t>
        <w:br/>
        <w:t>grid on</w:t>
        <w:br/>
        <w:br/>
        <w:br/>
        <w:t>% ================================================</w:t>
        <w:br/>
        <w:t>% OBJECTIVE 3: AI-BASED NETWORK THROUGHPUT ANALYSIS</w:t>
        <w:br/>
        <w:t>% ================================================</w:t>
        <w:br/>
        <w:t>clc;</w:t>
        <w:br/>
        <w:t>clear;</w:t>
        <w:br/>
        <w:t>close all;</w:t>
        <w:br/>
        <w:br/>
        <w:t>% Time intervals</w:t>
        <w:br/>
        <w:t>t = 1:10;</w:t>
        <w:br/>
        <w:br/>
        <w:t>% Network Throughput (Mbps)</w:t>
        <w:br/>
        <w:t>Throughput = [120 135 150 165 180 195 210 225 240 255];</w:t>
        <w:br/>
        <w:br/>
        <w:t>% Network Utilization (%)</w:t>
        <w:br/>
        <w:t>Utilization = [60 65 70 74 78 82 86 90 94 98];</w:t>
        <w:br/>
        <w:br/>
        <w:t>figure</w:t>
        <w:br/>
        <w:br/>
        <w:t>% -------- Graph 1 --------</w:t>
        <w:br/>
        <w:t>subplot(2,1,1)</w:t>
        <w:br/>
        <w:t>plot(t,Throughput,'-o','LineWidth',2)</w:t>
        <w:br/>
        <w:t>title('AI-Based Network Throughput')</w:t>
        <w:br/>
        <w:t>xlabel('Time Interval')</w:t>
        <w:br/>
        <w:t>ylabel('Throughput (Mbps)')</w:t>
        <w:br/>
        <w:t>grid on</w:t>
        <w:br/>
        <w:br/>
        <w:t>% -------- Graph 2 --------</w:t>
        <w:br/>
        <w:t>subplot(2,1,2)</w:t>
        <w:br/>
        <w:t>plot(Throughput,Utilization,'-s','LineWidth',2)</w:t>
        <w:br/>
        <w:t>title('Throughput vs Network Utilization')</w:t>
        <w:br/>
        <w:t>xlabel('Network Throughput (Mbps)')</w:t>
        <w:br/>
        <w:t>ylabel('Network Utilization (%)')</w:t>
        <w:br/>
        <w:t>grid on</w:t>
        <w:br/>
        <w:br/>
        <w:t>disp('Time Throughput(Mbps) Utilization(%)')</w:t>
        <w:br/>
        <w:t>disp([t' Throughput' Utilization'])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